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Frontend GenAI Prompt Library</w:t>
      </w:r>
    </w:p>
    <w:p>
      <w:pPr>
        <w:jc w:val="center"/>
      </w:pPr>
      <w:r>
        <w:rPr>
          <w:i/>
        </w:rPr>
        <w:t>A reusable collection of 24 prompt templates for frontend engineering tasks</w:t>
      </w:r>
    </w:p>
    <w:p>
      <w:pPr>
        <w:pStyle w:val="ListBullet"/>
      </w:pPr>
      <w:r>
        <w:t>Purpose: Provide a shared prompt library for repeatable frontend tasks using GenAI tools such as ChatGPT, GitHub Copilot, Gemini, and Claude.</w:t>
      </w:r>
    </w:p>
    <w:p>
      <w:pPr>
        <w:pStyle w:val="ListBullet"/>
      </w:pPr>
      <w:r>
        <w:t>Coverage: UI generation, accessibility, refactoring, documentation, testing, debugging, and CI/CD.</w:t>
      </w:r>
    </w:p>
    <w:p>
      <w:pPr>
        <w:pStyle w:val="ListBullet"/>
      </w:pPr>
      <w:r>
        <w:t>Benefits: Improves consistency, reduces prompt-writing overhead, and acts as a reusable team asset for AI-assisted development.</w:t>
      </w:r>
    </w:p>
    <w:p>
      <w:pPr>
        <w:pStyle w:val="ListBullet"/>
      </w:pPr>
      <w:r>
        <w:t>Usage rule: Always review, lint, test, and validate any AI-generated output before merging or presenting it as final work.</w:t>
      </w:r>
    </w:p>
    <w:p>
      <w:pPr>
        <w:pStyle w:val="Heading1"/>
      </w:pPr>
      <w:r>
        <w:t>Recommended Prompt Structure</w:t>
      </w:r>
    </w:p>
    <w:p>
      <w:pPr>
        <w:pStyle w:val="ListBullet"/>
      </w:pPr>
      <w:r>
        <w:t>Role — who the AI should act as</w:t>
      </w:r>
    </w:p>
    <w:p>
      <w:pPr>
        <w:pStyle w:val="ListBullet"/>
      </w:pPr>
      <w:r>
        <w:t>Context — framework, version, repo patterns, constraints</w:t>
      </w:r>
    </w:p>
    <w:p>
      <w:pPr>
        <w:pStyle w:val="ListBullet"/>
      </w:pPr>
      <w:r>
        <w:t>Task — the exact job to perform</w:t>
      </w:r>
    </w:p>
    <w:p>
      <w:pPr>
        <w:pStyle w:val="ListBullet"/>
      </w:pPr>
      <w:r>
        <w:t>Output format — file-by-file output, markdown, YAML, bullets, etc.</w:t>
      </w:r>
    </w:p>
    <w:p>
      <w:pPr>
        <w:pStyle w:val="ListBullet"/>
      </w:pPr>
      <w:r>
        <w:t>Quality requirements — accessibility, tests, TypeScript, responsiveness, performance, security</w:t>
      </w:r>
    </w:p>
    <w:p>
      <w:pPr>
        <w:pStyle w:val="Heading1"/>
      </w:pPr>
      <w:r>
        <w:t>UI Generation</w:t>
      </w:r>
    </w:p>
    <w:p>
      <w:pPr>
        <w:pStyle w:val="Heading2"/>
      </w:pPr>
      <w:r>
        <w:t>1. Reusable React Component</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UI Generation</w:t>
            </w:r>
          </w:p>
        </w:tc>
      </w:tr>
      <w:tr>
        <w:tc>
          <w:tcPr>
            <w:tcW w:type="dxa" w:w="4968"/>
            <w:shd w:fill="DCE6F1"/>
          </w:tcPr>
          <w:p>
            <w:r>
              <w:t>Use When</w:t>
            </w:r>
          </w:p>
        </w:tc>
        <w:tc>
          <w:tcPr>
            <w:tcW w:type="dxa" w:w="4968"/>
          </w:tcPr>
          <w:p>
            <w:r>
              <w:t>Reusable React Component task is needed in a frontend workflow</w:t>
            </w:r>
          </w:p>
        </w:tc>
      </w:tr>
      <w:tr>
        <w:tc>
          <w:tcPr>
            <w:tcW w:type="dxa" w:w="4968"/>
            <w:shd w:fill="DCE6F1"/>
          </w:tcPr>
          <w:p>
            <w:r>
              <w:t>Prompt Template</w:t>
            </w:r>
          </w:p>
        </w:tc>
        <w:tc>
          <w:tcPr>
            <w:tcW w:type="dxa" w:w="4968"/>
          </w:tcPr>
          <w:p>
            <w:r>
              <w:t>You are a Senior React + TypeScript Developer. Context: React 18, TypeScript, TailwindCSS. Task: Generate a reusable {component_name} component with typed props, semantic markup, accessibility attributes, responsive behavior, and example usage. Output file-by-file with filenames in headings. Include tests and a short explanation for each file.</w:t>
            </w:r>
          </w:p>
        </w:tc>
      </w:tr>
    </w:tbl>
    <w:p>
      <w:pPr>
        <w:pStyle w:val="ListBullet"/>
      </w:pPr>
      <w:r>
        <w:t>Tip: Customize framework version, file names, coding standards, and output format before using this prompt.</w:t>
      </w:r>
    </w:p>
    <w:p>
      <w:pPr>
        <w:pStyle w:val="Heading2"/>
      </w:pPr>
      <w:r>
        <w:t>2. Angular UI Component</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UI Generation</w:t>
            </w:r>
          </w:p>
        </w:tc>
      </w:tr>
      <w:tr>
        <w:tc>
          <w:tcPr>
            <w:tcW w:type="dxa" w:w="4968"/>
            <w:shd w:fill="DCE6F1"/>
          </w:tcPr>
          <w:p>
            <w:r>
              <w:t>Use When</w:t>
            </w:r>
          </w:p>
        </w:tc>
        <w:tc>
          <w:tcPr>
            <w:tcW w:type="dxa" w:w="4968"/>
          </w:tcPr>
          <w:p>
            <w:r>
              <w:t>Angular UI Component task is needed in a frontend workflow</w:t>
            </w:r>
          </w:p>
        </w:tc>
      </w:tr>
      <w:tr>
        <w:tc>
          <w:tcPr>
            <w:tcW w:type="dxa" w:w="4968"/>
            <w:shd w:fill="DCE6F1"/>
          </w:tcPr>
          <w:p>
            <w:r>
              <w:t>Prompt Template</w:t>
            </w:r>
          </w:p>
        </w:tc>
        <w:tc>
          <w:tcPr>
            <w:tcW w:type="dxa" w:w="4968"/>
          </w:tcPr>
          <w:p>
            <w:r>
              <w:t>You are a Senior Angular Architect. Context: Angular 16, standalone components, SCSS. Task: Create a reusable {component_name} component with @Input/@Output definitions, accessible markup, responsive layout, and unit tests. Output only the component TS, HTML, SCSS, and spec files.</w:t>
            </w:r>
          </w:p>
        </w:tc>
      </w:tr>
    </w:tbl>
    <w:p>
      <w:pPr>
        <w:pStyle w:val="ListBullet"/>
      </w:pPr>
      <w:r>
        <w:t>Tip: Customize framework version, file names, coding standards, and output format before using this prompt.</w:t>
      </w:r>
    </w:p>
    <w:p>
      <w:pPr>
        <w:pStyle w:val="Heading2"/>
      </w:pPr>
      <w:r>
        <w:t>3. Dashboard Layout Generator</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UI Generation</w:t>
            </w:r>
          </w:p>
        </w:tc>
      </w:tr>
      <w:tr>
        <w:tc>
          <w:tcPr>
            <w:tcW w:type="dxa" w:w="4968"/>
            <w:shd w:fill="DCE6F1"/>
          </w:tcPr>
          <w:p>
            <w:r>
              <w:t>Use When</w:t>
            </w:r>
          </w:p>
        </w:tc>
        <w:tc>
          <w:tcPr>
            <w:tcW w:type="dxa" w:w="4968"/>
          </w:tcPr>
          <w:p>
            <w:r>
              <w:t>Dashboard Layout Generator task is needed in a frontend workflow</w:t>
            </w:r>
          </w:p>
        </w:tc>
      </w:tr>
      <w:tr>
        <w:tc>
          <w:tcPr>
            <w:tcW w:type="dxa" w:w="4968"/>
            <w:shd w:fill="DCE6F1"/>
          </w:tcPr>
          <w:p>
            <w:r>
              <w:t>Prompt Template</w:t>
            </w:r>
          </w:p>
        </w:tc>
        <w:tc>
          <w:tcPr>
            <w:tcW w:type="dxa" w:w="4968"/>
          </w:tcPr>
          <w:p>
            <w:r>
              <w:t>You are a senior product designer and frontend engineer. Context: admin dashboard for {domain}. Task: Propose a dashboard layout with sections, cards, filters, charts, and table placement. Provide a clear layout description, color palette, accessibility considerations, and a React component skeleton.</w:t>
            </w:r>
          </w:p>
        </w:tc>
      </w:tr>
    </w:tbl>
    <w:p>
      <w:pPr>
        <w:pStyle w:val="ListBullet"/>
      </w:pPr>
      <w:r>
        <w:t>Tip: Customize framework version, file names, coding standards, and output format before using this prompt.</w:t>
      </w:r>
    </w:p>
    <w:p>
      <w:pPr>
        <w:pStyle w:val="Heading2"/>
      </w:pPr>
      <w:r>
        <w:t>4. Landing Page Section</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UI Generation</w:t>
            </w:r>
          </w:p>
        </w:tc>
      </w:tr>
      <w:tr>
        <w:tc>
          <w:tcPr>
            <w:tcW w:type="dxa" w:w="4968"/>
            <w:shd w:fill="DCE6F1"/>
          </w:tcPr>
          <w:p>
            <w:r>
              <w:t>Use When</w:t>
            </w:r>
          </w:p>
        </w:tc>
        <w:tc>
          <w:tcPr>
            <w:tcW w:type="dxa" w:w="4968"/>
          </w:tcPr>
          <w:p>
            <w:r>
              <w:t>Landing Page Section task is needed in a frontend workflow</w:t>
            </w:r>
          </w:p>
        </w:tc>
      </w:tr>
      <w:tr>
        <w:tc>
          <w:tcPr>
            <w:tcW w:type="dxa" w:w="4968"/>
            <w:shd w:fill="DCE6F1"/>
          </w:tcPr>
          <w:p>
            <w:r>
              <w:t>Prompt Template</w:t>
            </w:r>
          </w:p>
        </w:tc>
        <w:tc>
          <w:tcPr>
            <w:tcW w:type="dxa" w:w="4968"/>
          </w:tcPr>
          <w:p>
            <w:r>
              <w:t>You are a frontend UI engineer. Context: a marketing landing page for {product}. Task: Generate a responsive hero section with headline, subheading, CTA, feature highlights, and trust section. Use semantic HTML, accessible button labels, and mobile-first layout. Output JSX + CSS module.</w:t>
            </w:r>
          </w:p>
        </w:tc>
      </w:tr>
    </w:tbl>
    <w:p>
      <w:pPr>
        <w:pStyle w:val="ListBullet"/>
      </w:pPr>
      <w:r>
        <w:t>Tip: Customize framework version, file names, coding standards, and output format before using this prompt.</w:t>
      </w:r>
    </w:p>
    <w:p>
      <w:pPr>
        <w:pStyle w:val="Heading1"/>
      </w:pPr>
      <w:r>
        <w:t>Accessibility</w:t>
      </w:r>
    </w:p>
    <w:p>
      <w:pPr>
        <w:pStyle w:val="Heading2"/>
      </w:pPr>
      <w:r>
        <w:t>5. Accessibility Audit Prompt</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Accessibility</w:t>
            </w:r>
          </w:p>
        </w:tc>
      </w:tr>
      <w:tr>
        <w:tc>
          <w:tcPr>
            <w:tcW w:type="dxa" w:w="4968"/>
            <w:shd w:fill="DCE6F1"/>
          </w:tcPr>
          <w:p>
            <w:r>
              <w:t>Use When</w:t>
            </w:r>
          </w:p>
        </w:tc>
        <w:tc>
          <w:tcPr>
            <w:tcW w:type="dxa" w:w="4968"/>
          </w:tcPr>
          <w:p>
            <w:r>
              <w:t>Accessibility Audit Prompt task is needed in a frontend workflow</w:t>
            </w:r>
          </w:p>
        </w:tc>
      </w:tr>
      <w:tr>
        <w:tc>
          <w:tcPr>
            <w:tcW w:type="dxa" w:w="4968"/>
            <w:shd w:fill="DCE6F1"/>
          </w:tcPr>
          <w:p>
            <w:r>
              <w:t>Prompt Template</w:t>
            </w:r>
          </w:p>
        </w:tc>
        <w:tc>
          <w:tcPr>
            <w:tcW w:type="dxa" w:w="4968"/>
          </w:tcPr>
          <w:p>
            <w:r>
              <w:t>You are an accessibility specialist. Review the following component and identify issues related to semantic markup, aria labels, keyboard navigation, focus states, color contrast, and screen-reader support. Return: 1) findings, 2) severity, 3) exact code fixes, 4) verification checklist.</w:t>
            </w:r>
          </w:p>
        </w:tc>
      </w:tr>
    </w:tbl>
    <w:p>
      <w:pPr>
        <w:pStyle w:val="ListBullet"/>
      </w:pPr>
      <w:r>
        <w:t>Tip: Customize framework version, file names, coding standards, and output format before using this prompt.</w:t>
      </w:r>
    </w:p>
    <w:p>
      <w:pPr>
        <w:pStyle w:val="Heading2"/>
      </w:pPr>
      <w:r>
        <w:t>6. Accessible Form Prompt</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Accessibility</w:t>
            </w:r>
          </w:p>
        </w:tc>
      </w:tr>
      <w:tr>
        <w:tc>
          <w:tcPr>
            <w:tcW w:type="dxa" w:w="4968"/>
            <w:shd w:fill="DCE6F1"/>
          </w:tcPr>
          <w:p>
            <w:r>
              <w:t>Use When</w:t>
            </w:r>
          </w:p>
        </w:tc>
        <w:tc>
          <w:tcPr>
            <w:tcW w:type="dxa" w:w="4968"/>
          </w:tcPr>
          <w:p>
            <w:r>
              <w:t>Accessible Form Prompt task is needed in a frontend workflow</w:t>
            </w:r>
          </w:p>
        </w:tc>
      </w:tr>
      <w:tr>
        <w:tc>
          <w:tcPr>
            <w:tcW w:type="dxa" w:w="4968"/>
            <w:shd w:fill="DCE6F1"/>
          </w:tcPr>
          <w:p>
            <w:r>
              <w:t>Prompt Template</w:t>
            </w:r>
          </w:p>
        </w:tc>
        <w:tc>
          <w:tcPr>
            <w:tcW w:type="dxa" w:w="4968"/>
          </w:tcPr>
          <w:p>
            <w:r>
              <w:t>You are a senior frontend accessibility engineer. Create an accessible {form_name} form with labels, descriptions, error messages, keyboard support, and screen-reader friendly validation. Use React + TypeScript and include tests for validation and keyboard navigation.</w:t>
            </w:r>
          </w:p>
        </w:tc>
      </w:tr>
    </w:tbl>
    <w:p>
      <w:pPr>
        <w:pStyle w:val="ListBullet"/>
      </w:pPr>
      <w:r>
        <w:t>Tip: Customize framework version, file names, coding standards, and output format before using this prompt.</w:t>
      </w:r>
    </w:p>
    <w:p>
      <w:pPr>
        <w:pStyle w:val="Heading2"/>
      </w:pPr>
      <w:r>
        <w:t>7. Color Contrast Validation</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Accessibility</w:t>
            </w:r>
          </w:p>
        </w:tc>
      </w:tr>
      <w:tr>
        <w:tc>
          <w:tcPr>
            <w:tcW w:type="dxa" w:w="4968"/>
            <w:shd w:fill="DCE6F1"/>
          </w:tcPr>
          <w:p>
            <w:r>
              <w:t>Use When</w:t>
            </w:r>
          </w:p>
        </w:tc>
        <w:tc>
          <w:tcPr>
            <w:tcW w:type="dxa" w:w="4968"/>
          </w:tcPr>
          <w:p>
            <w:r>
              <w:t>Color Contrast Validation task is needed in a frontend workflow</w:t>
            </w:r>
          </w:p>
        </w:tc>
      </w:tr>
      <w:tr>
        <w:tc>
          <w:tcPr>
            <w:tcW w:type="dxa" w:w="4968"/>
            <w:shd w:fill="DCE6F1"/>
          </w:tcPr>
          <w:p>
            <w:r>
              <w:t>Prompt Template</w:t>
            </w:r>
          </w:p>
        </w:tc>
        <w:tc>
          <w:tcPr>
            <w:tcW w:type="dxa" w:w="4968"/>
          </w:tcPr>
          <w:p>
            <w:r>
              <w:t>You are a UI accessibility reviewer. Given this color palette and component description, check whether it likely meets WCAG AA contrast. Suggest safer color replacements if needed and explain the reasoning in a concise table.</w:t>
            </w:r>
          </w:p>
        </w:tc>
      </w:tr>
    </w:tbl>
    <w:p>
      <w:pPr>
        <w:pStyle w:val="ListBullet"/>
      </w:pPr>
      <w:r>
        <w:t>Tip: Customize framework version, file names, coding standards, and output format before using this prompt.</w:t>
      </w:r>
    </w:p>
    <w:p>
      <w:pPr>
        <w:pStyle w:val="Heading2"/>
      </w:pPr>
      <w:r>
        <w:t>8. Keyboard Navigation Fixes</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Accessibility</w:t>
            </w:r>
          </w:p>
        </w:tc>
      </w:tr>
      <w:tr>
        <w:tc>
          <w:tcPr>
            <w:tcW w:type="dxa" w:w="4968"/>
            <w:shd w:fill="DCE6F1"/>
          </w:tcPr>
          <w:p>
            <w:r>
              <w:t>Use When</w:t>
            </w:r>
          </w:p>
        </w:tc>
        <w:tc>
          <w:tcPr>
            <w:tcW w:type="dxa" w:w="4968"/>
          </w:tcPr>
          <w:p>
            <w:r>
              <w:t>Keyboard Navigation Fixes task is needed in a frontend workflow</w:t>
            </w:r>
          </w:p>
        </w:tc>
      </w:tr>
      <w:tr>
        <w:tc>
          <w:tcPr>
            <w:tcW w:type="dxa" w:w="4968"/>
            <w:shd w:fill="DCE6F1"/>
          </w:tcPr>
          <w:p>
            <w:r>
              <w:t>Prompt Template</w:t>
            </w:r>
          </w:p>
        </w:tc>
        <w:tc>
          <w:tcPr>
            <w:tcW w:type="dxa" w:w="4968"/>
          </w:tcPr>
          <w:p>
            <w:r>
              <w:t>You are a frontend accessibility engineer. Review this component and modify it so all interactive elements are fully keyboard accessible, have visible focus indicators, and correct tab order. Provide code changes and a keyboard testing checklist.</w:t>
            </w:r>
          </w:p>
        </w:tc>
      </w:tr>
    </w:tbl>
    <w:p>
      <w:pPr>
        <w:pStyle w:val="ListBullet"/>
      </w:pPr>
      <w:r>
        <w:t>Tip: Customize framework version, file names, coding standards, and output format before using this prompt.</w:t>
      </w:r>
    </w:p>
    <w:p>
      <w:pPr>
        <w:pStyle w:val="Heading1"/>
      </w:pPr>
      <w:r>
        <w:t>Refactoring</w:t>
      </w:r>
    </w:p>
    <w:p>
      <w:pPr>
        <w:pStyle w:val="Heading2"/>
      </w:pPr>
      <w:r>
        <w:t>9. Split Monolithic Component</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Refactoring</w:t>
            </w:r>
          </w:p>
        </w:tc>
      </w:tr>
      <w:tr>
        <w:tc>
          <w:tcPr>
            <w:tcW w:type="dxa" w:w="4968"/>
            <w:shd w:fill="DCE6F1"/>
          </w:tcPr>
          <w:p>
            <w:r>
              <w:t>Use When</w:t>
            </w:r>
          </w:p>
        </w:tc>
        <w:tc>
          <w:tcPr>
            <w:tcW w:type="dxa" w:w="4968"/>
          </w:tcPr>
          <w:p>
            <w:r>
              <w:t>Split Monolithic Component task is needed in a frontend workflow</w:t>
            </w:r>
          </w:p>
        </w:tc>
      </w:tr>
      <w:tr>
        <w:tc>
          <w:tcPr>
            <w:tcW w:type="dxa" w:w="4968"/>
            <w:shd w:fill="DCE6F1"/>
          </w:tcPr>
          <w:p>
            <w:r>
              <w:t>Prompt Template</w:t>
            </w:r>
          </w:p>
        </w:tc>
        <w:tc>
          <w:tcPr>
            <w:tcW w:type="dxa" w:w="4968"/>
          </w:tcPr>
          <w:p>
            <w:r>
              <w:t>You are a Senior FE Architect. Refactor this large component into smaller files with one responsibility each. Create components, hooks, types, services, and tests where appropriate. Preserve behavior. Output file-by-file and include a dependency summary.</w:t>
            </w:r>
          </w:p>
        </w:tc>
      </w:tr>
    </w:tbl>
    <w:p>
      <w:pPr>
        <w:pStyle w:val="ListBullet"/>
      </w:pPr>
      <w:r>
        <w:t>Tip: Customize framework version, file names, coding standards, and output format before using this prompt.</w:t>
      </w:r>
    </w:p>
    <w:p>
      <w:pPr>
        <w:pStyle w:val="Heading2"/>
      </w:pPr>
      <w:r>
        <w:t>10. Convert JS to 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Refactoring</w:t>
            </w:r>
          </w:p>
        </w:tc>
      </w:tr>
      <w:tr>
        <w:tc>
          <w:tcPr>
            <w:tcW w:type="dxa" w:w="4968"/>
            <w:shd w:fill="DCE6F1"/>
          </w:tcPr>
          <w:p>
            <w:r>
              <w:t>Use When</w:t>
            </w:r>
          </w:p>
        </w:tc>
        <w:tc>
          <w:tcPr>
            <w:tcW w:type="dxa" w:w="4968"/>
          </w:tcPr>
          <w:p>
            <w:r>
              <w:t>Convert JS to TS task is needed in a frontend workflow</w:t>
            </w:r>
          </w:p>
        </w:tc>
      </w:tr>
      <w:tr>
        <w:tc>
          <w:tcPr>
            <w:tcW w:type="dxa" w:w="4968"/>
            <w:shd w:fill="DCE6F1"/>
          </w:tcPr>
          <w:p>
            <w:r>
              <w:t>Prompt Template</w:t>
            </w:r>
          </w:p>
        </w:tc>
        <w:tc>
          <w:tcPr>
            <w:tcW w:type="dxa" w:w="4968"/>
          </w:tcPr>
          <w:p>
            <w:r>
              <w:t>You are a TypeScript migration specialist. Convert the following JavaScript component and utility code to TypeScript. Add interfaces, prop types, return types, and eliminate unsafe any usage unless strictly necessary. Include notes on assumptions.</w:t>
            </w:r>
          </w:p>
        </w:tc>
      </w:tr>
    </w:tbl>
    <w:p>
      <w:pPr>
        <w:pStyle w:val="ListBullet"/>
      </w:pPr>
      <w:r>
        <w:t>Tip: Customize framework version, file names, coding standards, and output format before using this prompt.</w:t>
      </w:r>
    </w:p>
    <w:p>
      <w:pPr>
        <w:pStyle w:val="Heading2"/>
      </w:pPr>
      <w:r>
        <w:t>11. Optimize State Management</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Refactoring</w:t>
            </w:r>
          </w:p>
        </w:tc>
      </w:tr>
      <w:tr>
        <w:tc>
          <w:tcPr>
            <w:tcW w:type="dxa" w:w="4968"/>
            <w:shd w:fill="DCE6F1"/>
          </w:tcPr>
          <w:p>
            <w:r>
              <w:t>Use When</w:t>
            </w:r>
          </w:p>
        </w:tc>
        <w:tc>
          <w:tcPr>
            <w:tcW w:type="dxa" w:w="4968"/>
          </w:tcPr>
          <w:p>
            <w:r>
              <w:t>Optimize State Management task is needed in a frontend workflow</w:t>
            </w:r>
          </w:p>
        </w:tc>
      </w:tr>
      <w:tr>
        <w:tc>
          <w:tcPr>
            <w:tcW w:type="dxa" w:w="4968"/>
            <w:shd w:fill="DCE6F1"/>
          </w:tcPr>
          <w:p>
            <w:r>
              <w:t>Prompt Template</w:t>
            </w:r>
          </w:p>
        </w:tc>
        <w:tc>
          <w:tcPr>
            <w:tcW w:type="dxa" w:w="4968"/>
          </w:tcPr>
          <w:p>
            <w:r>
              <w:t>You are a senior React architect. Review this component and refactor state handling for clarity and performance. Reduce unnecessary re-renders, extract derived state, and suggest memoization only where justified. Provide before/after explanation.</w:t>
            </w:r>
          </w:p>
        </w:tc>
      </w:tr>
    </w:tbl>
    <w:p>
      <w:pPr>
        <w:pStyle w:val="ListBullet"/>
      </w:pPr>
      <w:r>
        <w:t>Tip: Customize framework version, file names, coding standards, and output format before using this prompt.</w:t>
      </w:r>
    </w:p>
    <w:p>
      <w:pPr>
        <w:pStyle w:val="Heading2"/>
      </w:pPr>
      <w:r>
        <w:t>12. Refactor API Layer</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Refactoring</w:t>
            </w:r>
          </w:p>
        </w:tc>
      </w:tr>
      <w:tr>
        <w:tc>
          <w:tcPr>
            <w:tcW w:type="dxa" w:w="4968"/>
            <w:shd w:fill="DCE6F1"/>
          </w:tcPr>
          <w:p>
            <w:r>
              <w:t>Use When</w:t>
            </w:r>
          </w:p>
        </w:tc>
        <w:tc>
          <w:tcPr>
            <w:tcW w:type="dxa" w:w="4968"/>
          </w:tcPr>
          <w:p>
            <w:r>
              <w:t>Refactor API Layer task is needed in a frontend workflow</w:t>
            </w:r>
          </w:p>
        </w:tc>
      </w:tr>
      <w:tr>
        <w:tc>
          <w:tcPr>
            <w:tcW w:type="dxa" w:w="4968"/>
            <w:shd w:fill="DCE6F1"/>
          </w:tcPr>
          <w:p>
            <w:r>
              <w:t>Prompt Template</w:t>
            </w:r>
          </w:p>
        </w:tc>
        <w:tc>
          <w:tcPr>
            <w:tcW w:type="dxa" w:w="4968"/>
          </w:tcPr>
          <w:p>
            <w:r>
              <w:t>You are a frontend engineer focused on maintainability. Refactor this API calling logic into a dedicated service layer with error handling, typed responses, loading states, and clean separation between UI and data logic. Output service, hook, types, and usage example.</w:t>
            </w:r>
          </w:p>
        </w:tc>
      </w:tr>
    </w:tbl>
    <w:p>
      <w:pPr>
        <w:pStyle w:val="ListBullet"/>
      </w:pPr>
      <w:r>
        <w:t>Tip: Customize framework version, file names, coding standards, and output format before using this prompt.</w:t>
      </w:r>
    </w:p>
    <w:p>
      <w:pPr>
        <w:pStyle w:val="Heading1"/>
      </w:pPr>
      <w:r>
        <w:t>Documentation</w:t>
      </w:r>
    </w:p>
    <w:p>
      <w:pPr>
        <w:pStyle w:val="Heading2"/>
      </w:pPr>
      <w:r>
        <w:t>13. README Generator</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Documentation</w:t>
            </w:r>
          </w:p>
        </w:tc>
      </w:tr>
      <w:tr>
        <w:tc>
          <w:tcPr>
            <w:tcW w:type="dxa" w:w="4968"/>
            <w:shd w:fill="DCE6F1"/>
          </w:tcPr>
          <w:p>
            <w:r>
              <w:t>Use When</w:t>
            </w:r>
          </w:p>
        </w:tc>
        <w:tc>
          <w:tcPr>
            <w:tcW w:type="dxa" w:w="4968"/>
          </w:tcPr>
          <w:p>
            <w:r>
              <w:t>README Generator task is needed in a frontend workflow</w:t>
            </w:r>
          </w:p>
        </w:tc>
      </w:tr>
      <w:tr>
        <w:tc>
          <w:tcPr>
            <w:tcW w:type="dxa" w:w="4968"/>
            <w:shd w:fill="DCE6F1"/>
          </w:tcPr>
          <w:p>
            <w:r>
              <w:t>Prompt Template</w:t>
            </w:r>
          </w:p>
        </w:tc>
        <w:tc>
          <w:tcPr>
            <w:tcW w:type="dxa" w:w="4968"/>
          </w:tcPr>
          <w:p>
            <w:r>
              <w:t>You are a technical writer for frontend projects. Generate a concise README for this feature/module. Include overview, setup steps, usage example, props/API contract, folder structure, and testing instructions. Keep it clear and developer-friendly.</w:t>
            </w:r>
          </w:p>
        </w:tc>
      </w:tr>
    </w:tbl>
    <w:p>
      <w:pPr>
        <w:pStyle w:val="ListBullet"/>
      </w:pPr>
      <w:r>
        <w:t>Tip: Customize framework version, file names, coding standards, and output format before using this prompt.</w:t>
      </w:r>
    </w:p>
    <w:p>
      <w:pPr>
        <w:pStyle w:val="Heading2"/>
      </w:pPr>
      <w:r>
        <w:t>14. TSDoc / JSDoc Generator</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Documentation</w:t>
            </w:r>
          </w:p>
        </w:tc>
      </w:tr>
      <w:tr>
        <w:tc>
          <w:tcPr>
            <w:tcW w:type="dxa" w:w="4968"/>
            <w:shd w:fill="DCE6F1"/>
          </w:tcPr>
          <w:p>
            <w:r>
              <w:t>Use When</w:t>
            </w:r>
          </w:p>
        </w:tc>
        <w:tc>
          <w:tcPr>
            <w:tcW w:type="dxa" w:w="4968"/>
          </w:tcPr>
          <w:p>
            <w:r>
              <w:t>TSDoc / JSDoc Generator task is needed in a frontend workflow</w:t>
            </w:r>
          </w:p>
        </w:tc>
      </w:tr>
      <w:tr>
        <w:tc>
          <w:tcPr>
            <w:tcW w:type="dxa" w:w="4968"/>
            <w:shd w:fill="DCE6F1"/>
          </w:tcPr>
          <w:p>
            <w:r>
              <w:t>Prompt Template</w:t>
            </w:r>
          </w:p>
        </w:tc>
        <w:tc>
          <w:tcPr>
            <w:tcW w:type="dxa" w:w="4968"/>
          </w:tcPr>
          <w:p>
            <w:r>
              <w:t>You are a documentation specialist. Add high-quality TSDoc comments to the following service, hook, and component files. Document parameters, return values, side effects, and important usage notes. Do not change runtime behavior.</w:t>
            </w:r>
          </w:p>
        </w:tc>
      </w:tr>
    </w:tbl>
    <w:p>
      <w:pPr>
        <w:pStyle w:val="ListBullet"/>
      </w:pPr>
      <w:r>
        <w:t>Tip: Customize framework version, file names, coding standards, and output format before using this prompt.</w:t>
      </w:r>
    </w:p>
    <w:p>
      <w:pPr>
        <w:pStyle w:val="Heading2"/>
      </w:pPr>
      <w:r>
        <w:t>15. PR Summary Prompt</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Documentation</w:t>
            </w:r>
          </w:p>
        </w:tc>
      </w:tr>
      <w:tr>
        <w:tc>
          <w:tcPr>
            <w:tcW w:type="dxa" w:w="4968"/>
            <w:shd w:fill="DCE6F1"/>
          </w:tcPr>
          <w:p>
            <w:r>
              <w:t>Use When</w:t>
            </w:r>
          </w:p>
        </w:tc>
        <w:tc>
          <w:tcPr>
            <w:tcW w:type="dxa" w:w="4968"/>
          </w:tcPr>
          <w:p>
            <w:r>
              <w:t>PR Summary Prompt task is needed in a frontend workflow</w:t>
            </w:r>
          </w:p>
        </w:tc>
      </w:tr>
      <w:tr>
        <w:tc>
          <w:tcPr>
            <w:tcW w:type="dxa" w:w="4968"/>
            <w:shd w:fill="DCE6F1"/>
          </w:tcPr>
          <w:p>
            <w:r>
              <w:t>Prompt Template</w:t>
            </w:r>
          </w:p>
        </w:tc>
        <w:tc>
          <w:tcPr>
            <w:tcW w:type="dxa" w:w="4968"/>
          </w:tcPr>
          <w:p>
            <w:r>
              <w:t>You are a senior engineer writing a pull request summary. Based on these changed files and commit notes, generate a PR description with problem statement, solution summary, testing completed, screenshots needed, and reviewer checklist.</w:t>
            </w:r>
          </w:p>
        </w:tc>
      </w:tr>
    </w:tbl>
    <w:p>
      <w:pPr>
        <w:pStyle w:val="ListBullet"/>
      </w:pPr>
      <w:r>
        <w:t>Tip: Customize framework version, file names, coding standards, and output format before using this prompt.</w:t>
      </w:r>
    </w:p>
    <w:p>
      <w:pPr>
        <w:pStyle w:val="Heading2"/>
      </w:pPr>
      <w:r>
        <w:t>16. Architecture Explanation</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Documentation</w:t>
            </w:r>
          </w:p>
        </w:tc>
      </w:tr>
      <w:tr>
        <w:tc>
          <w:tcPr>
            <w:tcW w:type="dxa" w:w="4968"/>
            <w:shd w:fill="DCE6F1"/>
          </w:tcPr>
          <w:p>
            <w:r>
              <w:t>Use When</w:t>
            </w:r>
          </w:p>
        </w:tc>
        <w:tc>
          <w:tcPr>
            <w:tcW w:type="dxa" w:w="4968"/>
          </w:tcPr>
          <w:p>
            <w:r>
              <w:t>Architecture Explanation task is needed in a frontend workflow</w:t>
            </w:r>
          </w:p>
        </w:tc>
      </w:tr>
      <w:tr>
        <w:tc>
          <w:tcPr>
            <w:tcW w:type="dxa" w:w="4968"/>
            <w:shd w:fill="DCE6F1"/>
          </w:tcPr>
          <w:p>
            <w:r>
              <w:t>Prompt Template</w:t>
            </w:r>
          </w:p>
        </w:tc>
        <w:tc>
          <w:tcPr>
            <w:tcW w:type="dxa" w:w="4968"/>
          </w:tcPr>
          <w:p>
            <w:r>
              <w:t>You are a software architect. Explain this frontend feature to a new team member. Summarize the purpose, key files, data flow, API interactions, state management, and extension points. Present the answer as a dependency map plus short explanations.</w:t>
            </w:r>
          </w:p>
        </w:tc>
      </w:tr>
    </w:tbl>
    <w:p>
      <w:pPr>
        <w:pStyle w:val="ListBullet"/>
      </w:pPr>
      <w:r>
        <w:t>Tip: Customize framework version, file names, coding standards, and output format before using this prompt.</w:t>
      </w:r>
    </w:p>
    <w:p>
      <w:pPr>
        <w:pStyle w:val="Heading1"/>
      </w:pPr>
      <w:r>
        <w:t>Testing &amp; QA</w:t>
      </w:r>
    </w:p>
    <w:p>
      <w:pPr>
        <w:pStyle w:val="Heading2"/>
      </w:pPr>
      <w:r>
        <w:t>17. React Unit Test Generator</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Testing &amp; QA</w:t>
            </w:r>
          </w:p>
        </w:tc>
      </w:tr>
      <w:tr>
        <w:tc>
          <w:tcPr>
            <w:tcW w:type="dxa" w:w="4968"/>
            <w:shd w:fill="DCE6F1"/>
          </w:tcPr>
          <w:p>
            <w:r>
              <w:t>Use When</w:t>
            </w:r>
          </w:p>
        </w:tc>
        <w:tc>
          <w:tcPr>
            <w:tcW w:type="dxa" w:w="4968"/>
          </w:tcPr>
          <w:p>
            <w:r>
              <w:t>React Unit Test Generator task is needed in a frontend workflow</w:t>
            </w:r>
          </w:p>
        </w:tc>
      </w:tr>
      <w:tr>
        <w:tc>
          <w:tcPr>
            <w:tcW w:type="dxa" w:w="4968"/>
            <w:shd w:fill="DCE6F1"/>
          </w:tcPr>
          <w:p>
            <w:r>
              <w:t>Prompt Template</w:t>
            </w:r>
          </w:p>
        </w:tc>
        <w:tc>
          <w:tcPr>
            <w:tcW w:type="dxa" w:w="4968"/>
          </w:tcPr>
          <w:p>
            <w:r>
              <w:t>You are a QA-focused React engineer. Generate React Testing Library tests for this component. Cover render, props behavior, edge cases, invalid input, loading, error state, and accessibility assertions. Use realistic test names and mock data.</w:t>
            </w:r>
          </w:p>
        </w:tc>
      </w:tr>
    </w:tbl>
    <w:p>
      <w:pPr>
        <w:pStyle w:val="ListBullet"/>
      </w:pPr>
      <w:r>
        <w:t>Tip: Customize framework version, file names, coding standards, and output format before using this prompt.</w:t>
      </w:r>
    </w:p>
    <w:p>
      <w:pPr>
        <w:pStyle w:val="Heading2"/>
      </w:pPr>
      <w:r>
        <w:t>18. Playwright E2E Tests</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Testing &amp; QA</w:t>
            </w:r>
          </w:p>
        </w:tc>
      </w:tr>
      <w:tr>
        <w:tc>
          <w:tcPr>
            <w:tcW w:type="dxa" w:w="4968"/>
            <w:shd w:fill="DCE6F1"/>
          </w:tcPr>
          <w:p>
            <w:r>
              <w:t>Use When</w:t>
            </w:r>
          </w:p>
        </w:tc>
        <w:tc>
          <w:tcPr>
            <w:tcW w:type="dxa" w:w="4968"/>
          </w:tcPr>
          <w:p>
            <w:r>
              <w:t>Playwright E2E Tests task is needed in a frontend workflow</w:t>
            </w:r>
          </w:p>
        </w:tc>
      </w:tr>
      <w:tr>
        <w:tc>
          <w:tcPr>
            <w:tcW w:type="dxa" w:w="4968"/>
            <w:shd w:fill="DCE6F1"/>
          </w:tcPr>
          <w:p>
            <w:r>
              <w:t>Prompt Template</w:t>
            </w:r>
          </w:p>
        </w:tc>
        <w:tc>
          <w:tcPr>
            <w:tcW w:type="dxa" w:w="4968"/>
          </w:tcPr>
          <w:p>
            <w:r>
              <w:t>You are an E2E automation engineer. Create Playwright test cases for the following user flow. Include happy path, validation failure, empty state, API failure, and mobile viewport scenarios. Return tests plus required selectors and setup assumptions.</w:t>
            </w:r>
          </w:p>
        </w:tc>
      </w:tr>
    </w:tbl>
    <w:p>
      <w:pPr>
        <w:pStyle w:val="ListBullet"/>
      </w:pPr>
      <w:r>
        <w:t>Tip: Customize framework version, file names, coding standards, and output format before using this prompt.</w:t>
      </w:r>
    </w:p>
    <w:p>
      <w:pPr>
        <w:pStyle w:val="Heading2"/>
      </w:pPr>
      <w:r>
        <w:t>19. Lighthouse Fix Planner</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Testing &amp; QA</w:t>
            </w:r>
          </w:p>
        </w:tc>
      </w:tr>
      <w:tr>
        <w:tc>
          <w:tcPr>
            <w:tcW w:type="dxa" w:w="4968"/>
            <w:shd w:fill="DCE6F1"/>
          </w:tcPr>
          <w:p>
            <w:r>
              <w:t>Use When</w:t>
            </w:r>
          </w:p>
        </w:tc>
        <w:tc>
          <w:tcPr>
            <w:tcW w:type="dxa" w:w="4968"/>
          </w:tcPr>
          <w:p>
            <w:r>
              <w:t>Lighthouse Fix Planner task is needed in a frontend workflow</w:t>
            </w:r>
          </w:p>
        </w:tc>
      </w:tr>
      <w:tr>
        <w:tc>
          <w:tcPr>
            <w:tcW w:type="dxa" w:w="4968"/>
            <w:shd w:fill="DCE6F1"/>
          </w:tcPr>
          <w:p>
            <w:r>
              <w:t>Prompt Template</w:t>
            </w:r>
          </w:p>
        </w:tc>
        <w:tc>
          <w:tcPr>
            <w:tcW w:type="dxa" w:w="4968"/>
          </w:tcPr>
          <w:p>
            <w:r>
              <w:t>You are a performance optimization specialist. Based on this Lighthouse report, generate a prioritized remediation plan with issue, likely cause, estimated impact, implementation steps, and example code changes.</w:t>
            </w:r>
          </w:p>
        </w:tc>
      </w:tr>
    </w:tbl>
    <w:p>
      <w:pPr>
        <w:pStyle w:val="ListBullet"/>
      </w:pPr>
      <w:r>
        <w:t>Tip: Customize framework version, file names, coding standards, and output format before using this prompt.</w:t>
      </w:r>
    </w:p>
    <w:p>
      <w:pPr>
        <w:pStyle w:val="Heading2"/>
      </w:pPr>
      <w:r>
        <w:t>20. Bug Reproduction &amp; Debugging</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Testing &amp; QA</w:t>
            </w:r>
          </w:p>
        </w:tc>
      </w:tr>
      <w:tr>
        <w:tc>
          <w:tcPr>
            <w:tcW w:type="dxa" w:w="4968"/>
            <w:shd w:fill="DCE6F1"/>
          </w:tcPr>
          <w:p>
            <w:r>
              <w:t>Use When</w:t>
            </w:r>
          </w:p>
        </w:tc>
        <w:tc>
          <w:tcPr>
            <w:tcW w:type="dxa" w:w="4968"/>
          </w:tcPr>
          <w:p>
            <w:r>
              <w:t>Bug Reproduction &amp; Debugging task is needed in a frontend workflow</w:t>
            </w:r>
          </w:p>
        </w:tc>
      </w:tr>
      <w:tr>
        <w:tc>
          <w:tcPr>
            <w:tcW w:type="dxa" w:w="4968"/>
            <w:shd w:fill="DCE6F1"/>
          </w:tcPr>
          <w:p>
            <w:r>
              <w:t>Prompt Template</w:t>
            </w:r>
          </w:p>
        </w:tc>
        <w:tc>
          <w:tcPr>
            <w:tcW w:type="dxa" w:w="4968"/>
          </w:tcPr>
          <w:p>
            <w:r>
              <w:t>You are a senior frontend debugger. Analyze the following bug report, console logs, and code. Provide probable root causes, debugging steps, exact code fixes, and a regression test plan. Keep the explanation practical and step-by-step.</w:t>
            </w:r>
          </w:p>
        </w:tc>
      </w:tr>
    </w:tbl>
    <w:p>
      <w:pPr>
        <w:pStyle w:val="ListBullet"/>
      </w:pPr>
      <w:r>
        <w:t>Tip: Customize framework version, file names, coding standards, and output format before using this prompt.</w:t>
      </w:r>
    </w:p>
    <w:p>
      <w:pPr>
        <w:pStyle w:val="Heading1"/>
      </w:pPr>
      <w:r>
        <w:t>CI/CD</w:t>
      </w:r>
    </w:p>
    <w:p>
      <w:pPr>
        <w:pStyle w:val="Heading2"/>
      </w:pPr>
      <w:r>
        <w:t>21. GitHub Actions Pipeline</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CI/CD</w:t>
            </w:r>
          </w:p>
        </w:tc>
      </w:tr>
      <w:tr>
        <w:tc>
          <w:tcPr>
            <w:tcW w:type="dxa" w:w="4968"/>
            <w:shd w:fill="DCE6F1"/>
          </w:tcPr>
          <w:p>
            <w:r>
              <w:t>Use When</w:t>
            </w:r>
          </w:p>
        </w:tc>
        <w:tc>
          <w:tcPr>
            <w:tcW w:type="dxa" w:w="4968"/>
          </w:tcPr>
          <w:p>
            <w:r>
              <w:t>GitHub Actions Pipeline task is needed in a frontend workflow</w:t>
            </w:r>
          </w:p>
        </w:tc>
      </w:tr>
      <w:tr>
        <w:tc>
          <w:tcPr>
            <w:tcW w:type="dxa" w:w="4968"/>
            <w:shd w:fill="DCE6F1"/>
          </w:tcPr>
          <w:p>
            <w:r>
              <w:t>Prompt Template</w:t>
            </w:r>
          </w:p>
        </w:tc>
        <w:tc>
          <w:tcPr>
            <w:tcW w:type="dxa" w:w="4968"/>
          </w:tcPr>
          <w:p>
            <w:r>
              <w:t>You are a DevOps engineer. Context: Node 20, Yarn, pull request workflow. Generate a GitHub Actions YAML that runs checkout, cache, install, lint, test, build, and artifact upload. Use secrets manager references only; do not inline secrets. Add comments to explain each step.</w:t>
            </w:r>
          </w:p>
        </w:tc>
      </w:tr>
    </w:tbl>
    <w:p>
      <w:pPr>
        <w:pStyle w:val="ListBullet"/>
      </w:pPr>
      <w:r>
        <w:t>Tip: Customize framework version, file names, coding standards, and output format before using this prompt.</w:t>
      </w:r>
    </w:p>
    <w:p>
      <w:pPr>
        <w:pStyle w:val="Heading2"/>
      </w:pPr>
      <w:r>
        <w:t>22. Dockerfile Generator</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CI/CD</w:t>
            </w:r>
          </w:p>
        </w:tc>
      </w:tr>
      <w:tr>
        <w:tc>
          <w:tcPr>
            <w:tcW w:type="dxa" w:w="4968"/>
            <w:shd w:fill="DCE6F1"/>
          </w:tcPr>
          <w:p>
            <w:r>
              <w:t>Use When</w:t>
            </w:r>
          </w:p>
        </w:tc>
        <w:tc>
          <w:tcPr>
            <w:tcW w:type="dxa" w:w="4968"/>
          </w:tcPr>
          <w:p>
            <w:r>
              <w:t>Dockerfile Generator task is needed in a frontend workflow</w:t>
            </w:r>
          </w:p>
        </w:tc>
      </w:tr>
      <w:tr>
        <w:tc>
          <w:tcPr>
            <w:tcW w:type="dxa" w:w="4968"/>
            <w:shd w:fill="DCE6F1"/>
          </w:tcPr>
          <w:p>
            <w:r>
              <w:t>Prompt Template</w:t>
            </w:r>
          </w:p>
        </w:tc>
        <w:tc>
          <w:tcPr>
            <w:tcW w:type="dxa" w:w="4968"/>
          </w:tcPr>
          <w:p>
            <w:r>
              <w:t>You are a DevOps engineer. Create a production-ready Dockerfile for a frontend app using Node for build and Nginx for serving static files. Optimize layer caching, keep image size reasonable, and explain environment variable handling.</w:t>
            </w:r>
          </w:p>
        </w:tc>
      </w:tr>
    </w:tbl>
    <w:p>
      <w:pPr>
        <w:pStyle w:val="ListBullet"/>
      </w:pPr>
      <w:r>
        <w:t>Tip: Customize framework version, file names, coding standards, and output format before using this prompt.</w:t>
      </w:r>
    </w:p>
    <w:p>
      <w:pPr>
        <w:pStyle w:val="Heading2"/>
      </w:pPr>
      <w:r>
        <w:t>23. CI Review Checklist</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CI/CD</w:t>
            </w:r>
          </w:p>
        </w:tc>
      </w:tr>
      <w:tr>
        <w:tc>
          <w:tcPr>
            <w:tcW w:type="dxa" w:w="4968"/>
            <w:shd w:fill="DCE6F1"/>
          </w:tcPr>
          <w:p>
            <w:r>
              <w:t>Use When</w:t>
            </w:r>
          </w:p>
        </w:tc>
        <w:tc>
          <w:tcPr>
            <w:tcW w:type="dxa" w:w="4968"/>
          </w:tcPr>
          <w:p>
            <w:r>
              <w:t>CI Review Checklist task is needed in a frontend workflow</w:t>
            </w:r>
          </w:p>
        </w:tc>
      </w:tr>
      <w:tr>
        <w:tc>
          <w:tcPr>
            <w:tcW w:type="dxa" w:w="4968"/>
            <w:shd w:fill="DCE6F1"/>
          </w:tcPr>
          <w:p>
            <w:r>
              <w:t>Prompt Template</w:t>
            </w:r>
          </w:p>
        </w:tc>
        <w:tc>
          <w:tcPr>
            <w:tcW w:type="dxa" w:w="4968"/>
          </w:tcPr>
          <w:p>
            <w:r>
              <w:t>You are a release engineer. Create a pre-merge checklist for AI-generated frontend changes. Include lint, type check, unit tests, E2E smoke test, accessibility checks, performance checks, dependency/security review, and manual reviewer sign-off.</w:t>
            </w:r>
          </w:p>
        </w:tc>
      </w:tr>
    </w:tbl>
    <w:p>
      <w:pPr>
        <w:pStyle w:val="ListBullet"/>
      </w:pPr>
      <w:r>
        <w:t>Tip: Customize framework version, file names, coding standards, and output format before using this prompt.</w:t>
      </w:r>
    </w:p>
    <w:p>
      <w:pPr>
        <w:pStyle w:val="Heading2"/>
      </w:pPr>
      <w:r>
        <w:t>24. Rollback / Safe Deploy Prompt</w:t>
      </w:r>
    </w:p>
    <w:tbl>
      <w:tblPr>
        <w:tblStyle w:val="TableGrid"/>
        <w:tblW w:type="auto" w:w="0"/>
        <w:tblLayout w:type="autofit"/>
        <w:tblLook w:firstColumn="1" w:firstRow="1" w:lastColumn="0" w:lastRow="0" w:noHBand="0" w:noVBand="1" w:val="04A0"/>
      </w:tblPr>
      <w:tblGrid>
        <w:gridCol w:w="4968"/>
        <w:gridCol w:w="4968"/>
      </w:tblGrid>
      <w:tr>
        <w:tc>
          <w:tcPr>
            <w:tcW w:type="dxa" w:w="4968"/>
            <w:shd w:fill="DCE6F1"/>
          </w:tcPr>
          <w:p>
            <w:r>
              <w:t>Category</w:t>
            </w:r>
          </w:p>
        </w:tc>
        <w:tc>
          <w:tcPr>
            <w:tcW w:type="dxa" w:w="4968"/>
          </w:tcPr>
          <w:p>
            <w:r>
              <w:t>CI/CD</w:t>
            </w:r>
          </w:p>
        </w:tc>
      </w:tr>
      <w:tr>
        <w:tc>
          <w:tcPr>
            <w:tcW w:type="dxa" w:w="4968"/>
            <w:shd w:fill="DCE6F1"/>
          </w:tcPr>
          <w:p>
            <w:r>
              <w:t>Use When</w:t>
            </w:r>
          </w:p>
        </w:tc>
        <w:tc>
          <w:tcPr>
            <w:tcW w:type="dxa" w:w="4968"/>
          </w:tcPr>
          <w:p>
            <w:r>
              <w:t>Rollback / Safe Deploy Prompt task is needed in a frontend workflow</w:t>
            </w:r>
          </w:p>
        </w:tc>
      </w:tr>
      <w:tr>
        <w:tc>
          <w:tcPr>
            <w:tcW w:type="dxa" w:w="4968"/>
            <w:shd w:fill="DCE6F1"/>
          </w:tcPr>
          <w:p>
            <w:r>
              <w:t>Prompt Template</w:t>
            </w:r>
          </w:p>
        </w:tc>
        <w:tc>
          <w:tcPr>
            <w:tcW w:type="dxa" w:w="4968"/>
          </w:tcPr>
          <w:p>
            <w:r>
              <w:t>You are a DevOps engineer. Given this frontend deployment pipeline, propose a rollback-safe deployment strategy with staged rollout or canary steps, monitoring signals, and a rollback trigger checklist. Present the answer as actionable deployment steps.</w:t>
            </w:r>
          </w:p>
        </w:tc>
      </w:tr>
    </w:tbl>
    <w:p>
      <w:pPr>
        <w:pStyle w:val="ListBullet"/>
      </w:pPr>
      <w:r>
        <w:t>Tip: Customize framework version, file names, coding standards, and output format before using this prompt.</w:t>
      </w:r>
    </w:p>
    <w:p>
      <w:pPr>
        <w:pStyle w:val="Heading1"/>
      </w:pPr>
      <w:r>
        <w:t>Best Practices for Using This Prompt Library</w:t>
      </w:r>
    </w:p>
    <w:p>
      <w:pPr>
        <w:pStyle w:val="ListBullet"/>
      </w:pPr>
      <w:r>
        <w:t>Always specify framework and version (e.g., React 18, Angular 16).</w:t>
      </w:r>
    </w:p>
    <w:p>
      <w:pPr>
        <w:pStyle w:val="ListBullet"/>
      </w:pPr>
      <w:r>
        <w:t>Ask for file-by-file output when generating non-trivial code.</w:t>
      </w:r>
    </w:p>
    <w:p>
      <w:pPr>
        <w:pStyle w:val="ListBullet"/>
      </w:pPr>
      <w:r>
        <w:t>Require tests, examples, and accessibility considerations.</w:t>
      </w:r>
    </w:p>
    <w:p>
      <w:pPr>
        <w:pStyle w:val="ListBullet"/>
      </w:pPr>
      <w:r>
        <w:t>Do not paste secrets, API keys, or private data into prompts.</w:t>
      </w:r>
    </w:p>
    <w:p>
      <w:pPr>
        <w:pStyle w:val="ListBullet"/>
      </w:pPr>
      <w:r>
        <w:t>Treat AI output as a draft — review, lint, test, and refine it.</w:t>
      </w:r>
    </w:p>
    <w:p>
      <w:pPr>
        <w:pStyle w:val="ListBullet"/>
      </w:pPr>
      <w:r>
        <w:t>Maintain traceability by recording which prompt generated which output.</w:t>
      </w:r>
    </w:p>
    <w:p>
      <w:pPr>
        <w:pStyle w:val="Heading1"/>
      </w:pPr>
      <w:r>
        <w:t>Conclusion</w:t>
      </w:r>
    </w:p>
    <w:p>
      <w:r>
        <w:t>This prompt library provides a reusable set of templates for common frontend engineering tasks. It improves consistency, saves time, and supports a structured AI-assisted workflow across development, accessibility, testing, documentation, and delivery. Teams can adapt these templates to their frameworks, coding standards, and project constraints to create repeatable and maintainable outcomes.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